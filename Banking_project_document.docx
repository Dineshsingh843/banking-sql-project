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99266" w14:textId="77777777" w:rsidR="00AE13DC" w:rsidRDefault="00562F7E">
      <w:pPr>
        <w:pStyle w:val="Heading1"/>
      </w:pPr>
      <w:r>
        <w:t>Banking Management System – SQL Project Report</w:t>
      </w:r>
    </w:p>
    <w:p w14:paraId="7D72240C" w14:textId="77777777" w:rsidR="00AE13DC" w:rsidRDefault="00562F7E">
      <w:pPr>
        <w:pStyle w:val="Heading2"/>
      </w:pPr>
      <w:r>
        <w:t>1. Project Overview</w:t>
      </w:r>
    </w:p>
    <w:p w14:paraId="1EDDEE20" w14:textId="352881B0" w:rsidR="00AE13DC" w:rsidRDefault="00562F7E">
      <w:r>
        <w:t xml:space="preserve">This project demonstrates the design and implementation of a complete Banking Management System using MySQL. It includes schema creation, sample data insertion, and 25+ </w:t>
      </w:r>
      <w:proofErr w:type="gramStart"/>
      <w:r>
        <w:t xml:space="preserve">SQL </w:t>
      </w:r>
      <w:r>
        <w:t xml:space="preserve"> </w:t>
      </w:r>
      <w:r w:rsidR="00037946">
        <w:t>q</w:t>
      </w:r>
      <w:r>
        <w:t>ueries</w:t>
      </w:r>
      <w:proofErr w:type="gramEnd"/>
      <w:r>
        <w:t xml:space="preserve"> covering joins, aggregations, and subqueries.</w:t>
      </w:r>
    </w:p>
    <w:p w14:paraId="43050E94" w14:textId="77777777" w:rsidR="00AE13DC" w:rsidRDefault="00562F7E">
      <w:pPr>
        <w:pStyle w:val="Heading2"/>
      </w:pPr>
      <w:r>
        <w:t>2. Project Objectives</w:t>
      </w:r>
    </w:p>
    <w:p w14:paraId="340D0C26" w14:textId="77777777" w:rsidR="00AE13DC" w:rsidRDefault="00562F7E">
      <w:r>
        <w:t>- Design relational schema</w:t>
      </w:r>
    </w:p>
    <w:p w14:paraId="7397D31C" w14:textId="77777777" w:rsidR="00AE13DC" w:rsidRDefault="00562F7E">
      <w:r>
        <w:t>- Create database tables with constraints</w:t>
      </w:r>
    </w:p>
    <w:p w14:paraId="228ADA0D" w14:textId="77777777" w:rsidR="00AE13DC" w:rsidRDefault="00562F7E">
      <w:r>
        <w:t>- Insert sample data</w:t>
      </w:r>
    </w:p>
    <w:p w14:paraId="43DBE862" w14:textId="77777777" w:rsidR="00AE13DC" w:rsidRDefault="00562F7E">
      <w:r>
        <w:t>- Execute advanced SQL queries</w:t>
      </w:r>
    </w:p>
    <w:p w14:paraId="666ED243" w14:textId="77777777" w:rsidR="00AE13DC" w:rsidRDefault="00562F7E">
      <w:r>
        <w:t>- Generate analytical banking reports</w:t>
      </w:r>
    </w:p>
    <w:p w14:paraId="44854C4D" w14:textId="77777777" w:rsidR="00AE13DC" w:rsidRDefault="00562F7E">
      <w:pPr>
        <w:pStyle w:val="Heading2"/>
      </w:pPr>
      <w:r>
        <w:t>3. ER Diagram Description</w:t>
      </w:r>
    </w:p>
    <w:p w14:paraId="48CCF865" w14:textId="77777777" w:rsidR="00AE13DC" w:rsidRDefault="00562F7E">
      <w:r>
        <w:t>Entities:</w:t>
      </w:r>
    </w:p>
    <w:p w14:paraId="7A620D09" w14:textId="77777777" w:rsidR="00AE13DC" w:rsidRDefault="00562F7E">
      <w:r>
        <w:t>- Customers</w:t>
      </w:r>
    </w:p>
    <w:p w14:paraId="1E9B0403" w14:textId="77777777" w:rsidR="00AE13DC" w:rsidRDefault="00562F7E">
      <w:r>
        <w:t>- Branches</w:t>
      </w:r>
    </w:p>
    <w:p w14:paraId="3BF5B6BD" w14:textId="77777777" w:rsidR="00AE13DC" w:rsidRDefault="00562F7E">
      <w:r>
        <w:t>- Accounts</w:t>
      </w:r>
    </w:p>
    <w:p w14:paraId="5C704DB8" w14:textId="77777777" w:rsidR="00AE13DC" w:rsidRDefault="00562F7E">
      <w:r>
        <w:t>- Transactions</w:t>
      </w:r>
    </w:p>
    <w:p w14:paraId="5B627C9C" w14:textId="77777777" w:rsidR="00AE13DC" w:rsidRDefault="00562F7E">
      <w:r>
        <w:t>- Loans</w:t>
      </w:r>
    </w:p>
    <w:p w14:paraId="6C5354AC" w14:textId="77777777" w:rsidR="00AE13DC" w:rsidRDefault="00AE13DC"/>
    <w:p w14:paraId="53E428D1" w14:textId="77777777" w:rsidR="00AE13DC" w:rsidRDefault="00562F7E">
      <w:r>
        <w:t>Relationships:</w:t>
      </w:r>
    </w:p>
    <w:p w14:paraId="72FECE23" w14:textId="77777777" w:rsidR="00AE13DC" w:rsidRDefault="00562F7E">
      <w:r>
        <w:t>- A customer can hold multiple accounts.</w:t>
      </w:r>
    </w:p>
    <w:p w14:paraId="34370A5A" w14:textId="77777777" w:rsidR="00AE13DC" w:rsidRDefault="00562F7E">
      <w:r>
        <w:t>- Each account belongs to a specific branch.</w:t>
      </w:r>
    </w:p>
    <w:p w14:paraId="3E94FF6E" w14:textId="77777777" w:rsidR="00AE13DC" w:rsidRDefault="00562F7E">
      <w:r>
        <w:t>- Customers may take multiple loans.</w:t>
      </w:r>
    </w:p>
    <w:p w14:paraId="7517E58A" w14:textId="77777777" w:rsidR="00AE13DC" w:rsidRDefault="00562F7E">
      <w:r>
        <w:t>- Each transaction is linked to an account.</w:t>
      </w:r>
    </w:p>
    <w:p w14:paraId="30CDE362" w14:textId="77777777" w:rsidR="00AE13DC" w:rsidRDefault="00562F7E">
      <w:pPr>
        <w:pStyle w:val="Heading2"/>
      </w:pPr>
      <w:r>
        <w:t>4. Complete SQL Script (Schema + Data + Queries)</w:t>
      </w:r>
    </w:p>
    <w:p w14:paraId="6598F101" w14:textId="77777777" w:rsidR="00AE13DC" w:rsidRDefault="00562F7E">
      <w:r>
        <w:rPr>
          <w:rFonts w:ascii="Courier New" w:hAnsi="Courier New"/>
          <w:sz w:val="20"/>
        </w:rPr>
        <w:t>Create Database bank_db;</w:t>
      </w:r>
    </w:p>
    <w:p w14:paraId="37629B5D" w14:textId="77777777" w:rsidR="00AE13DC" w:rsidRDefault="00562F7E">
      <w:r>
        <w:rPr>
          <w:rFonts w:ascii="Courier New" w:hAnsi="Courier New"/>
          <w:sz w:val="20"/>
        </w:rPr>
        <w:t>Use bank_db;</w:t>
      </w:r>
    </w:p>
    <w:p w14:paraId="5CEF1D1E" w14:textId="77777777" w:rsidR="00AE13DC" w:rsidRDefault="00562F7E">
      <w:r>
        <w:rPr>
          <w:rFonts w:ascii="Courier New" w:hAnsi="Courier New"/>
          <w:sz w:val="20"/>
        </w:rPr>
        <w:lastRenderedPageBreak/>
        <w:t>Create table branches(branch_id INT PRIMARY KEY,branch_name VARCHAR(100),city VARCHAR(50));</w:t>
      </w:r>
    </w:p>
    <w:p w14:paraId="5C3CFC09" w14:textId="77777777" w:rsidR="00AE13DC" w:rsidRDefault="00AE13DC"/>
    <w:p w14:paraId="2A9DD3F1" w14:textId="77777777" w:rsidR="00AE13DC" w:rsidRDefault="00562F7E">
      <w:r>
        <w:rPr>
          <w:rFonts w:ascii="Courier New" w:hAnsi="Courier New"/>
          <w:sz w:val="20"/>
        </w:rPr>
        <w:t>Create table customers (customer_id INT PRIMARY KEY,customer_name VARCHAR(100),phone VARCHAR(15),city VARCHAR(50));</w:t>
      </w:r>
    </w:p>
    <w:p w14:paraId="03D882E5" w14:textId="77777777" w:rsidR="00AE13DC" w:rsidRDefault="00AE13DC"/>
    <w:p w14:paraId="24224377" w14:textId="77777777" w:rsidR="00AE13DC" w:rsidRDefault="00562F7E">
      <w:r>
        <w:rPr>
          <w:rFonts w:ascii="Courier New" w:hAnsi="Courier New"/>
          <w:sz w:val="20"/>
        </w:rPr>
        <w:t>Create table accounts(account_id INT PRIMARY KEY,customer_id INT,branch_id INT,account_type ENUM('SAVINGS', 'CURRENT', 'FD'),</w:t>
      </w:r>
    </w:p>
    <w:p w14:paraId="5182EF84" w14:textId="77777777" w:rsidR="00AE13DC" w:rsidRDefault="00562F7E">
      <w:r>
        <w:rPr>
          <w:rFonts w:ascii="Courier New" w:hAnsi="Courier New"/>
          <w:sz w:val="20"/>
        </w:rPr>
        <w:t>balance DECIMAL(12,2),open_date DATE,status ENUM('ACTIVE', 'CLOSED') DEFAULT 'ACTIVE',FOREIGN KEY (customer_id) REFERENCES customers(customer_id),</w:t>
      </w:r>
    </w:p>
    <w:p w14:paraId="272B7924" w14:textId="77777777" w:rsidR="00AE13DC" w:rsidRDefault="00562F7E">
      <w:r>
        <w:rPr>
          <w:rFonts w:ascii="Courier New" w:hAnsi="Courier New"/>
          <w:sz w:val="20"/>
        </w:rPr>
        <w:t>FOREIGN KEY (branch_id) REFERENCES branches(branch_id));</w:t>
      </w:r>
    </w:p>
    <w:p w14:paraId="49D319EB" w14:textId="77777777" w:rsidR="00AE13DC" w:rsidRDefault="00AE13DC"/>
    <w:p w14:paraId="42961CEB" w14:textId="77777777" w:rsidR="00AE13DC" w:rsidRDefault="00562F7E">
      <w:r>
        <w:rPr>
          <w:rFonts w:ascii="Courier New" w:hAnsi="Courier New"/>
          <w:sz w:val="20"/>
        </w:rPr>
        <w:t>Create table transactions(txn_id INT PRIMARY KEY,account_id INT,txn_date DATE,txn_type ENUM('DEPOSIT', 'WITHDRAWAL', 'TRANSFER'),</w:t>
      </w:r>
    </w:p>
    <w:p w14:paraId="13E04754" w14:textId="77777777" w:rsidR="00AE13DC" w:rsidRDefault="00562F7E">
      <w:r>
        <w:rPr>
          <w:rFonts w:ascii="Courier New" w:hAnsi="Courier New"/>
          <w:sz w:val="20"/>
        </w:rPr>
        <w:t>amount DECIMAL(12,2),description VARCHAR(255),FOREIGN KEY (account_id) REFERENCES accounts(account_id));</w:t>
      </w:r>
    </w:p>
    <w:p w14:paraId="1E1D20D5" w14:textId="77777777" w:rsidR="00AE13DC" w:rsidRDefault="00AE13DC"/>
    <w:p w14:paraId="5E815183" w14:textId="77777777" w:rsidR="00AE13DC" w:rsidRDefault="00562F7E">
      <w:r>
        <w:rPr>
          <w:rFonts w:ascii="Courier New" w:hAnsi="Courier New"/>
          <w:sz w:val="20"/>
        </w:rPr>
        <w:t>Create table loans(loan_id INT PRIMARY KEY,customer_id INT,branch_id INT,loan_type ENUM('HOME', 'PERSONAL', 'CAR'),loan_amount DECIMAL(12,2),</w:t>
      </w:r>
    </w:p>
    <w:p w14:paraId="2220E908" w14:textId="77777777" w:rsidR="00AE13DC" w:rsidRDefault="00562F7E">
      <w:r>
        <w:rPr>
          <w:rFonts w:ascii="Courier New" w:hAnsi="Courier New"/>
          <w:sz w:val="20"/>
        </w:rPr>
        <w:t>interest_rate DECIMAL(5,2),start_date DATE,status ENUM('ONGOING', 'CLOSED', 'DEFAULTED') DEFAULT 'ONGOING',FOREIGN KEY (customer_id) REFERENCES customers(customer_id),</w:t>
      </w:r>
    </w:p>
    <w:p w14:paraId="63989499" w14:textId="77777777" w:rsidR="00AE13DC" w:rsidRDefault="00562F7E">
      <w:r>
        <w:rPr>
          <w:rFonts w:ascii="Courier New" w:hAnsi="Courier New"/>
          <w:sz w:val="20"/>
        </w:rPr>
        <w:t>FOREIGN KEY (branch_id) REFERENCES branches(branch_id));</w:t>
      </w:r>
    </w:p>
    <w:p w14:paraId="6F89905D" w14:textId="77777777" w:rsidR="00AE13DC" w:rsidRDefault="00AE13DC"/>
    <w:p w14:paraId="0B743760" w14:textId="77777777" w:rsidR="00AE13DC" w:rsidRDefault="00562F7E">
      <w:r>
        <w:rPr>
          <w:rFonts w:ascii="Courier New" w:hAnsi="Courier New"/>
          <w:sz w:val="20"/>
        </w:rPr>
        <w:t>INSERT INTO branches (branch_id, branch_name, city) VALUES</w:t>
      </w:r>
    </w:p>
    <w:p w14:paraId="047D0D75" w14:textId="77777777" w:rsidR="00AE13DC" w:rsidRDefault="00562F7E">
      <w:r>
        <w:rPr>
          <w:rFonts w:ascii="Courier New" w:hAnsi="Courier New"/>
          <w:sz w:val="20"/>
        </w:rPr>
        <w:t>(1, 'MG Road Branch', 'Bengaluru'),</w:t>
      </w:r>
    </w:p>
    <w:p w14:paraId="4C7A0217" w14:textId="77777777" w:rsidR="00AE13DC" w:rsidRDefault="00562F7E">
      <w:r>
        <w:rPr>
          <w:rFonts w:ascii="Courier New" w:hAnsi="Courier New"/>
          <w:sz w:val="20"/>
        </w:rPr>
        <w:t>(2, 'Andheri West Branch', 'Mumbai'),</w:t>
      </w:r>
    </w:p>
    <w:p w14:paraId="7FAF1C38" w14:textId="77777777" w:rsidR="00AE13DC" w:rsidRDefault="00562F7E">
      <w:r>
        <w:rPr>
          <w:rFonts w:ascii="Courier New" w:hAnsi="Courier New"/>
          <w:sz w:val="20"/>
        </w:rPr>
        <w:t>(3, 'Anna Nagar Branch', 'Chennai');</w:t>
      </w:r>
    </w:p>
    <w:p w14:paraId="7BDA97D0" w14:textId="77777777" w:rsidR="00AE13DC" w:rsidRDefault="00562F7E">
      <w:r>
        <w:rPr>
          <w:rFonts w:ascii="Courier New" w:hAnsi="Courier New"/>
          <w:sz w:val="20"/>
        </w:rPr>
        <w:t>INSERT INTO customers (customer_id, customer_name, phone, city) VALUES</w:t>
      </w:r>
    </w:p>
    <w:p w14:paraId="0BFEEFFD" w14:textId="77777777" w:rsidR="00AE13DC" w:rsidRDefault="00562F7E">
      <w:r>
        <w:rPr>
          <w:rFonts w:ascii="Courier New" w:hAnsi="Courier New"/>
          <w:sz w:val="20"/>
        </w:rPr>
        <w:t>(101, 'Rahul Sharma', '9876543210', 'Bengaluru'),</w:t>
      </w:r>
    </w:p>
    <w:p w14:paraId="4E498644" w14:textId="77777777" w:rsidR="00AE13DC" w:rsidRDefault="00562F7E">
      <w:r>
        <w:rPr>
          <w:rFonts w:ascii="Courier New" w:hAnsi="Courier New"/>
          <w:sz w:val="20"/>
        </w:rPr>
        <w:t>(102, 'Priya Singh', '9876501234', 'Mumbai'),</w:t>
      </w:r>
    </w:p>
    <w:p w14:paraId="75B0B1DF" w14:textId="77777777" w:rsidR="00AE13DC" w:rsidRDefault="00562F7E">
      <w:r>
        <w:rPr>
          <w:rFonts w:ascii="Courier New" w:hAnsi="Courier New"/>
          <w:sz w:val="20"/>
        </w:rPr>
        <w:lastRenderedPageBreak/>
        <w:t>(103, 'Amit Verma', '9867001122', 'Chennai'),</w:t>
      </w:r>
    </w:p>
    <w:p w14:paraId="16A4A9AE" w14:textId="77777777" w:rsidR="00AE13DC" w:rsidRDefault="00562F7E">
      <w:r>
        <w:rPr>
          <w:rFonts w:ascii="Courier New" w:hAnsi="Courier New"/>
          <w:sz w:val="20"/>
        </w:rPr>
        <w:t>(104, 'Sneha Rao', '9812345678', 'Bengaluru'),</w:t>
      </w:r>
    </w:p>
    <w:p w14:paraId="460E40D1" w14:textId="77777777" w:rsidR="00AE13DC" w:rsidRDefault="00562F7E">
      <w:r>
        <w:rPr>
          <w:rFonts w:ascii="Courier New" w:hAnsi="Courier New"/>
          <w:sz w:val="20"/>
        </w:rPr>
        <w:t>(105, 'John David', '9822334455', 'Mumbai');</w:t>
      </w:r>
    </w:p>
    <w:p w14:paraId="2BD96C24" w14:textId="77777777" w:rsidR="00AE13DC" w:rsidRDefault="00562F7E">
      <w:r>
        <w:rPr>
          <w:rFonts w:ascii="Courier New" w:hAnsi="Courier New"/>
          <w:sz w:val="20"/>
        </w:rPr>
        <w:t>INSERT INTO accounts (account_id, customer_id, branch_id, account_type, balance, open_date, status) VALUES</w:t>
      </w:r>
    </w:p>
    <w:p w14:paraId="4F166F3A" w14:textId="77777777" w:rsidR="00AE13DC" w:rsidRDefault="00562F7E">
      <w:r>
        <w:rPr>
          <w:rFonts w:ascii="Courier New" w:hAnsi="Courier New"/>
          <w:sz w:val="20"/>
        </w:rPr>
        <w:t>(1001, 101, 1, 'SAVINGS', 25000.00, '2023-01-10', 'ACTIVE'),</w:t>
      </w:r>
    </w:p>
    <w:p w14:paraId="2AB5EF38" w14:textId="77777777" w:rsidR="00AE13DC" w:rsidRDefault="00562F7E">
      <w:r>
        <w:rPr>
          <w:rFonts w:ascii="Courier New" w:hAnsi="Courier New"/>
          <w:sz w:val="20"/>
        </w:rPr>
        <w:t>(1002, 101, 1, 'CURRENT', 80000.00, '2022-10-05', 'ACTIVE'),</w:t>
      </w:r>
    </w:p>
    <w:p w14:paraId="20A70772" w14:textId="77777777" w:rsidR="00AE13DC" w:rsidRDefault="00562F7E">
      <w:r>
        <w:rPr>
          <w:rFonts w:ascii="Courier New" w:hAnsi="Courier New"/>
          <w:sz w:val="20"/>
        </w:rPr>
        <w:t>(1003, 102, 2, 'SAVINGS', 15000.00, '2023-03-15', 'ACTIVE'),</w:t>
      </w:r>
    </w:p>
    <w:p w14:paraId="42D55A8F" w14:textId="77777777" w:rsidR="00AE13DC" w:rsidRDefault="00562F7E">
      <w:r>
        <w:rPr>
          <w:rFonts w:ascii="Courier New" w:hAnsi="Courier New"/>
          <w:sz w:val="20"/>
        </w:rPr>
        <w:t>(1004, 103, 3, 'FD',      200000.00, '2022-06-01', 'ACTIVE'),</w:t>
      </w:r>
    </w:p>
    <w:p w14:paraId="0DFFF7FE" w14:textId="77777777" w:rsidR="00AE13DC" w:rsidRDefault="00562F7E">
      <w:r>
        <w:rPr>
          <w:rFonts w:ascii="Courier New" w:hAnsi="Courier New"/>
          <w:sz w:val="20"/>
        </w:rPr>
        <w:t>(1005, 104, 1, 'SAVINGS', 5000.00, '2024-01-20', 'ACTIVE'),</w:t>
      </w:r>
    </w:p>
    <w:p w14:paraId="2FD98F29" w14:textId="77777777" w:rsidR="00AE13DC" w:rsidRDefault="00562F7E">
      <w:r>
        <w:rPr>
          <w:rFonts w:ascii="Courier New" w:hAnsi="Courier New"/>
          <w:sz w:val="20"/>
        </w:rPr>
        <w:t>(1006, 105, 2, 'SAVINGS', 120000.00, '2021-11-11', 'CLOSED');</w:t>
      </w:r>
    </w:p>
    <w:p w14:paraId="4855E119" w14:textId="77777777" w:rsidR="00AE13DC" w:rsidRDefault="00562F7E">
      <w:r>
        <w:rPr>
          <w:rFonts w:ascii="Courier New" w:hAnsi="Courier New"/>
          <w:sz w:val="20"/>
        </w:rPr>
        <w:t>INSERT INTO transactions (txn_id, account_id, txn_date, txn_type, amount, description) VALUES</w:t>
      </w:r>
    </w:p>
    <w:p w14:paraId="21A967AE" w14:textId="77777777" w:rsidR="00AE13DC" w:rsidRDefault="00562F7E">
      <w:r>
        <w:rPr>
          <w:rFonts w:ascii="Courier New" w:hAnsi="Courier New"/>
          <w:sz w:val="20"/>
        </w:rPr>
        <w:t>(1, 1001, '2024-01-01', 'DEPOSIT',    10000.00, 'Salary credit'),</w:t>
      </w:r>
    </w:p>
    <w:p w14:paraId="7AFB51C1" w14:textId="77777777" w:rsidR="00AE13DC" w:rsidRDefault="00562F7E">
      <w:r>
        <w:rPr>
          <w:rFonts w:ascii="Courier New" w:hAnsi="Courier New"/>
          <w:sz w:val="20"/>
        </w:rPr>
        <w:t>(2, 1001, '2024-01-05', 'WITHDRAWAL',  2000.00, 'ATM withdrawal'),</w:t>
      </w:r>
    </w:p>
    <w:p w14:paraId="167C4743" w14:textId="77777777" w:rsidR="00AE13DC" w:rsidRDefault="00562F7E">
      <w:r>
        <w:rPr>
          <w:rFonts w:ascii="Courier New" w:hAnsi="Courier New"/>
          <w:sz w:val="20"/>
        </w:rPr>
        <w:t>(3, 1002, '2024-01-07', 'DEPOSIT',    30000.00, 'Client payment'),</w:t>
      </w:r>
    </w:p>
    <w:p w14:paraId="38C6896A" w14:textId="77777777" w:rsidR="00AE13DC" w:rsidRDefault="00562F7E">
      <w:r>
        <w:rPr>
          <w:rFonts w:ascii="Courier New" w:hAnsi="Courier New"/>
          <w:sz w:val="20"/>
        </w:rPr>
        <w:t>(4, 1003, '2024-01-10', 'WITHDRAWAL',  5000.00, 'Online shopping'),</w:t>
      </w:r>
    </w:p>
    <w:p w14:paraId="33928A90" w14:textId="77777777" w:rsidR="00AE13DC" w:rsidRDefault="00562F7E">
      <w:r>
        <w:rPr>
          <w:rFonts w:ascii="Courier New" w:hAnsi="Courier New"/>
          <w:sz w:val="20"/>
        </w:rPr>
        <w:t>(5, 1004, '2024-01-12', 'DEPOSIT',    20000.00, 'FD renewal'),</w:t>
      </w:r>
    </w:p>
    <w:p w14:paraId="17DA9519" w14:textId="77777777" w:rsidR="00AE13DC" w:rsidRDefault="00562F7E">
      <w:r>
        <w:rPr>
          <w:rFonts w:ascii="Courier New" w:hAnsi="Courier New"/>
          <w:sz w:val="20"/>
        </w:rPr>
        <w:t>(6, 1005, '2024-01-15', 'DEPOSIT',     3000.00, 'Cash deposit'),</w:t>
      </w:r>
    </w:p>
    <w:p w14:paraId="3796B14E" w14:textId="77777777" w:rsidR="00AE13DC" w:rsidRDefault="00562F7E">
      <w:r>
        <w:rPr>
          <w:rFonts w:ascii="Courier New" w:hAnsi="Courier New"/>
          <w:sz w:val="20"/>
        </w:rPr>
        <w:t>(7, 1006, '2023-12-20', 'WITHDRAWAL', 100000.00, 'Closure withdrawal');</w:t>
      </w:r>
    </w:p>
    <w:p w14:paraId="2B1CD348" w14:textId="77777777" w:rsidR="00AE13DC" w:rsidRDefault="00562F7E">
      <w:r>
        <w:rPr>
          <w:rFonts w:ascii="Courier New" w:hAnsi="Courier New"/>
          <w:sz w:val="20"/>
        </w:rPr>
        <w:t>INSERT INTO loans (loan_id, customer_id, branch_id, loan_type, loan_amount, interest_rate, start_date, status) VALUES</w:t>
      </w:r>
    </w:p>
    <w:p w14:paraId="0BE231BF" w14:textId="77777777" w:rsidR="00AE13DC" w:rsidRDefault="00562F7E">
      <w:r>
        <w:rPr>
          <w:rFonts w:ascii="Courier New" w:hAnsi="Courier New"/>
          <w:sz w:val="20"/>
        </w:rPr>
        <w:t>(501, 101, 1, 'HOME',     5000000.00, 8.25, '2022-05-01', 'ONGOING'),</w:t>
      </w:r>
    </w:p>
    <w:p w14:paraId="7F9B35E3" w14:textId="77777777" w:rsidR="00AE13DC" w:rsidRDefault="00562F7E">
      <w:r>
        <w:rPr>
          <w:rFonts w:ascii="Courier New" w:hAnsi="Courier New"/>
          <w:sz w:val="20"/>
        </w:rPr>
        <w:t>(502, 102, 2, 'PERSONAL',  300000.00, 12.50, '2023-02-10', 'ONGOING'),</w:t>
      </w:r>
    </w:p>
    <w:p w14:paraId="006F4CF0" w14:textId="77777777" w:rsidR="00AE13DC" w:rsidRDefault="00562F7E">
      <w:r>
        <w:rPr>
          <w:rFonts w:ascii="Courier New" w:hAnsi="Courier New"/>
          <w:sz w:val="20"/>
        </w:rPr>
        <w:t>(503, 103, 3, 'CAR',       800000.00, 9.75, '2021-09-15', 'CLOSED'),</w:t>
      </w:r>
    </w:p>
    <w:p w14:paraId="48E75640" w14:textId="77777777" w:rsidR="00AE13DC" w:rsidRDefault="00562F7E">
      <w:r>
        <w:rPr>
          <w:rFonts w:ascii="Courier New" w:hAnsi="Courier New"/>
          <w:sz w:val="20"/>
        </w:rPr>
        <w:t>(504, 105, 2, 'HOME',     6000000.00, 8.00, '2020-01-01', 'DEFAULTED');</w:t>
      </w:r>
    </w:p>
    <w:p w14:paraId="6DE49E87" w14:textId="77777777" w:rsidR="00AE13DC" w:rsidRDefault="00562F7E">
      <w:r>
        <w:rPr>
          <w:rFonts w:ascii="Courier New" w:hAnsi="Courier New"/>
          <w:sz w:val="20"/>
        </w:rPr>
        <w:t>-- Show all customers</w:t>
      </w:r>
    </w:p>
    <w:p w14:paraId="76A29F12" w14:textId="77777777" w:rsidR="00AE13DC" w:rsidRDefault="00562F7E">
      <w:r>
        <w:rPr>
          <w:rFonts w:ascii="Courier New" w:hAnsi="Courier New"/>
          <w:sz w:val="20"/>
        </w:rPr>
        <w:t xml:space="preserve">SELECT * FROM customers; </w:t>
      </w:r>
    </w:p>
    <w:p w14:paraId="57BD6375" w14:textId="77777777" w:rsidR="00AE13DC" w:rsidRDefault="00562F7E">
      <w:r>
        <w:rPr>
          <w:rFonts w:ascii="Courier New" w:hAnsi="Courier New"/>
          <w:sz w:val="20"/>
        </w:rPr>
        <w:t>-- Show all accounts with balance greater than 20,000</w:t>
      </w:r>
    </w:p>
    <w:p w14:paraId="179D6B54" w14:textId="77777777" w:rsidR="00AE13DC" w:rsidRDefault="00562F7E">
      <w:r>
        <w:rPr>
          <w:rFonts w:ascii="Courier New" w:hAnsi="Courier New"/>
          <w:sz w:val="20"/>
        </w:rPr>
        <w:lastRenderedPageBreak/>
        <w:t>SELECT * FROM accounts WHERE balance &gt; 20000;</w:t>
      </w:r>
    </w:p>
    <w:p w14:paraId="0D2B379B" w14:textId="77777777" w:rsidR="00AE13DC" w:rsidRDefault="00562F7E">
      <w:r>
        <w:rPr>
          <w:rFonts w:ascii="Courier New" w:hAnsi="Courier New"/>
          <w:sz w:val="20"/>
        </w:rPr>
        <w:t>-- List accounts which are CLOSED</w:t>
      </w:r>
    </w:p>
    <w:p w14:paraId="4E00F0BA" w14:textId="77777777" w:rsidR="00AE13DC" w:rsidRDefault="00562F7E">
      <w:r>
        <w:rPr>
          <w:rFonts w:ascii="Courier New" w:hAnsi="Courier New"/>
          <w:sz w:val="20"/>
        </w:rPr>
        <w:t>SELECT * FROM accounts WHERE status = 'CLOSED';</w:t>
      </w:r>
    </w:p>
    <w:p w14:paraId="151FEAFC" w14:textId="77777777" w:rsidR="00AE13DC" w:rsidRDefault="00562F7E">
      <w:r>
        <w:rPr>
          <w:rFonts w:ascii="Courier New" w:hAnsi="Courier New"/>
          <w:sz w:val="20"/>
        </w:rPr>
        <w:t>-- Show all customers who live in Bengaluru.</w:t>
      </w:r>
    </w:p>
    <w:p w14:paraId="0486901B" w14:textId="77777777" w:rsidR="00AE13DC" w:rsidRDefault="00562F7E">
      <w:r>
        <w:rPr>
          <w:rFonts w:ascii="Courier New" w:hAnsi="Courier New"/>
          <w:sz w:val="20"/>
        </w:rPr>
        <w:t>SELECT * FROM customers WHERE city = 'Bengaluru';</w:t>
      </w:r>
    </w:p>
    <w:p w14:paraId="39530505" w14:textId="77777777" w:rsidR="00AE13DC" w:rsidRDefault="00562F7E">
      <w:r>
        <w:rPr>
          <w:rFonts w:ascii="Courier New" w:hAnsi="Courier New"/>
          <w:sz w:val="20"/>
        </w:rPr>
        <w:t>-- Show customer name, phone of customers in Mumbai.</w:t>
      </w:r>
    </w:p>
    <w:p w14:paraId="40F466E9" w14:textId="77777777" w:rsidR="00AE13DC" w:rsidRDefault="00562F7E">
      <w:r>
        <w:rPr>
          <w:rFonts w:ascii="Courier New" w:hAnsi="Courier New"/>
          <w:sz w:val="20"/>
        </w:rPr>
        <w:t>SELECT customer_name, phone FROM customers WHERE city = 'Mumbai';</w:t>
      </w:r>
    </w:p>
    <w:p w14:paraId="7B1CC72B" w14:textId="77777777" w:rsidR="00AE13DC" w:rsidRDefault="00562F7E">
      <w:r>
        <w:rPr>
          <w:rFonts w:ascii="Courier New" w:hAnsi="Courier New"/>
          <w:sz w:val="20"/>
        </w:rPr>
        <w:t>-- Show all accounts sorted by balance descending.</w:t>
      </w:r>
    </w:p>
    <w:p w14:paraId="1A11A440" w14:textId="77777777" w:rsidR="00AE13DC" w:rsidRDefault="00562F7E">
      <w:r>
        <w:rPr>
          <w:rFonts w:ascii="Courier New" w:hAnsi="Courier New"/>
          <w:sz w:val="20"/>
        </w:rPr>
        <w:t>SELECT * FROM accounts ORDER BY balance DESC;</w:t>
      </w:r>
    </w:p>
    <w:p w14:paraId="31D6E6D2" w14:textId="77777777" w:rsidR="00AE13DC" w:rsidRDefault="00562F7E">
      <w:r>
        <w:rPr>
          <w:rFonts w:ascii="Courier New" w:hAnsi="Courier New"/>
          <w:sz w:val="20"/>
        </w:rPr>
        <w:t>-- Show top 3 accounts with highest balance.</w:t>
      </w:r>
    </w:p>
    <w:p w14:paraId="1C61C947" w14:textId="77777777" w:rsidR="00AE13DC" w:rsidRDefault="00562F7E">
      <w:r>
        <w:rPr>
          <w:rFonts w:ascii="Courier New" w:hAnsi="Courier New"/>
          <w:sz w:val="20"/>
        </w:rPr>
        <w:t>SELECT * FROM accounts ORDER BY balance DESC LIMIT 3;</w:t>
      </w:r>
    </w:p>
    <w:p w14:paraId="6E736B1A" w14:textId="77777777" w:rsidR="00AE13DC" w:rsidRDefault="00562F7E">
      <w:r>
        <w:rPr>
          <w:rFonts w:ascii="Courier New" w:hAnsi="Courier New"/>
          <w:sz w:val="20"/>
        </w:rPr>
        <w:t>-- Show transactions for account 1001 sorted by date (latest first).</w:t>
      </w:r>
    </w:p>
    <w:p w14:paraId="5CE0BB21" w14:textId="77777777" w:rsidR="00AE13DC" w:rsidRDefault="00562F7E">
      <w:r>
        <w:rPr>
          <w:rFonts w:ascii="Courier New" w:hAnsi="Courier New"/>
          <w:sz w:val="20"/>
        </w:rPr>
        <w:t>SELECT * FROM transactions WHERE account_id = 1001 ORDER BY txn_date DESC;</w:t>
      </w:r>
    </w:p>
    <w:p w14:paraId="3477D667" w14:textId="77777777" w:rsidR="00AE13DC" w:rsidRDefault="00562F7E">
      <w:r>
        <w:rPr>
          <w:rFonts w:ascii="Courier New" w:hAnsi="Courier New"/>
          <w:sz w:val="20"/>
        </w:rPr>
        <w:t>-- Find total number of accounts in each branch.</w:t>
      </w:r>
    </w:p>
    <w:p w14:paraId="7468F918" w14:textId="77777777" w:rsidR="00AE13DC" w:rsidRDefault="00562F7E">
      <w:r>
        <w:rPr>
          <w:rFonts w:ascii="Courier New" w:hAnsi="Courier New"/>
          <w:sz w:val="20"/>
        </w:rPr>
        <w:t>SELECT branch_id, COUNT(*) AS total_accounts FROM accounts GROUP BY branch_id;</w:t>
      </w:r>
    </w:p>
    <w:p w14:paraId="7A28F916" w14:textId="77777777" w:rsidR="00AE13DC" w:rsidRDefault="00562F7E">
      <w:r>
        <w:rPr>
          <w:rFonts w:ascii="Courier New" w:hAnsi="Courier New"/>
          <w:sz w:val="20"/>
        </w:rPr>
        <w:t>-- find total number of accounts in each branch along with branch name</w:t>
      </w:r>
    </w:p>
    <w:p w14:paraId="10E8CC70" w14:textId="77777777" w:rsidR="00AE13DC" w:rsidRDefault="00562F7E">
      <w:r>
        <w:rPr>
          <w:rFonts w:ascii="Courier New" w:hAnsi="Courier New"/>
          <w:sz w:val="20"/>
        </w:rPr>
        <w:t>SELECT b.branch_name, COUNT(a.account_id) AS total_accounts FROM branches b</w:t>
      </w:r>
    </w:p>
    <w:p w14:paraId="4DF79983" w14:textId="77777777" w:rsidR="00AE13DC" w:rsidRDefault="00562F7E">
      <w:r>
        <w:rPr>
          <w:rFonts w:ascii="Courier New" w:hAnsi="Courier New"/>
          <w:sz w:val="20"/>
        </w:rPr>
        <w:t>LEFT JOIN accounts a ON b.branch_id = a.branch_id</w:t>
      </w:r>
    </w:p>
    <w:p w14:paraId="2EC9129A" w14:textId="77777777" w:rsidR="00AE13DC" w:rsidRDefault="00562F7E">
      <w:r>
        <w:rPr>
          <w:rFonts w:ascii="Courier New" w:hAnsi="Courier New"/>
          <w:sz w:val="20"/>
        </w:rPr>
        <w:t>GROUP BY b.branch_id, b.branch_name;</w:t>
      </w:r>
    </w:p>
    <w:p w14:paraId="72DB79E1" w14:textId="77777777" w:rsidR="00AE13DC" w:rsidRDefault="00562F7E">
      <w:r>
        <w:rPr>
          <w:rFonts w:ascii="Courier New" w:hAnsi="Courier New"/>
          <w:sz w:val="20"/>
        </w:rPr>
        <w:t>-- Find average balance of SAVINGS accounts.</w:t>
      </w:r>
    </w:p>
    <w:p w14:paraId="68DFA811" w14:textId="77777777" w:rsidR="00AE13DC" w:rsidRDefault="00562F7E">
      <w:r>
        <w:rPr>
          <w:rFonts w:ascii="Courier New" w:hAnsi="Courier New"/>
          <w:sz w:val="20"/>
        </w:rPr>
        <w:t>SELECT AVG(balance) AS avg_savings_balance FROM accounts WHERE account_type = 'SAVINGS';</w:t>
      </w:r>
    </w:p>
    <w:p w14:paraId="673F93C7" w14:textId="77777777" w:rsidR="00AE13DC" w:rsidRDefault="00562F7E">
      <w:r>
        <w:rPr>
          <w:rFonts w:ascii="Courier New" w:hAnsi="Courier New"/>
          <w:sz w:val="20"/>
        </w:rPr>
        <w:t>-- Find total deposit amount per account.</w:t>
      </w:r>
    </w:p>
    <w:p w14:paraId="0D151FF3" w14:textId="77777777" w:rsidR="00AE13DC" w:rsidRDefault="00562F7E">
      <w:r>
        <w:rPr>
          <w:rFonts w:ascii="Courier New" w:hAnsi="Courier New"/>
          <w:sz w:val="20"/>
        </w:rPr>
        <w:t>SELECT account_id,SUM(amount) AS total_deposit FROM transactions WHERE txn_type = 'DEPOSIT' GROUP BY account_id;</w:t>
      </w:r>
    </w:p>
    <w:p w14:paraId="7E775AE8" w14:textId="77777777" w:rsidR="00AE13DC" w:rsidRDefault="00562F7E">
      <w:r>
        <w:rPr>
          <w:rFonts w:ascii="Courier New" w:hAnsi="Courier New"/>
          <w:sz w:val="20"/>
        </w:rPr>
        <w:t>-- Count how many customers are in each city.</w:t>
      </w:r>
    </w:p>
    <w:p w14:paraId="43E767DF" w14:textId="77777777" w:rsidR="00AE13DC" w:rsidRDefault="00562F7E">
      <w:r>
        <w:rPr>
          <w:rFonts w:ascii="Courier New" w:hAnsi="Courier New"/>
          <w:sz w:val="20"/>
        </w:rPr>
        <w:t>SELECT city,COUNT(*) AS total_customers FROM customers GROUP BY city;</w:t>
      </w:r>
    </w:p>
    <w:p w14:paraId="1F88BDF1" w14:textId="77777777" w:rsidR="00AE13DC" w:rsidRDefault="00562F7E">
      <w:r>
        <w:rPr>
          <w:rFonts w:ascii="Courier New" w:hAnsi="Courier New"/>
          <w:sz w:val="20"/>
        </w:rPr>
        <w:lastRenderedPageBreak/>
        <w:t>-- Show customer name, account_id, account_type, balance for all accounts.</w:t>
      </w:r>
    </w:p>
    <w:p w14:paraId="5BEB778D" w14:textId="77777777" w:rsidR="00AE13DC" w:rsidRDefault="00562F7E">
      <w:r>
        <w:rPr>
          <w:rFonts w:ascii="Courier New" w:hAnsi="Courier New"/>
          <w:sz w:val="20"/>
        </w:rPr>
        <w:t>SELECT c.customer_name,a.account_id,a.account_type,a.balance FROM customers c JOIN accounts a ON c.customer_id = a.customer_id;</w:t>
      </w:r>
    </w:p>
    <w:p w14:paraId="7356547B" w14:textId="77777777" w:rsidR="00AE13DC" w:rsidRDefault="00562F7E">
      <w:r>
        <w:rPr>
          <w:rFonts w:ascii="Courier New" w:hAnsi="Courier New"/>
          <w:sz w:val="20"/>
        </w:rPr>
        <w:t>-- Show customer_name, branch_name, city, account_type, balance.</w:t>
      </w:r>
    </w:p>
    <w:p w14:paraId="51F3E0FA" w14:textId="77777777" w:rsidR="00AE13DC" w:rsidRDefault="00562F7E">
      <w:r>
        <w:rPr>
          <w:rFonts w:ascii="Courier New" w:hAnsi="Courier New"/>
          <w:sz w:val="20"/>
        </w:rPr>
        <w:t>SELECT c.customer_name,b.branch_name,b.city,a.account_type,a.balance FROM customers c JOIN accounts a ON c.customer_id = a.customer_id</w:t>
      </w:r>
    </w:p>
    <w:p w14:paraId="140ABF0C" w14:textId="77777777" w:rsidR="00AE13DC" w:rsidRDefault="00562F7E">
      <w:r>
        <w:rPr>
          <w:rFonts w:ascii="Courier New" w:hAnsi="Courier New"/>
          <w:sz w:val="20"/>
        </w:rPr>
        <w:t>JOIN branches b ON a.branch_id = b.branch_id;</w:t>
      </w:r>
    </w:p>
    <w:p w14:paraId="7B4FFC3C" w14:textId="77777777" w:rsidR="00AE13DC" w:rsidRDefault="00562F7E">
      <w:r>
        <w:rPr>
          <w:rFonts w:ascii="Courier New" w:hAnsi="Courier New"/>
          <w:sz w:val="20"/>
        </w:rPr>
        <w:t>-- Show customer_name, loan_type, loan_amount, status of all loans.</w:t>
      </w:r>
    </w:p>
    <w:p w14:paraId="468C7193" w14:textId="77777777" w:rsidR="00AE13DC" w:rsidRDefault="00562F7E">
      <w:r>
        <w:rPr>
          <w:rFonts w:ascii="Courier New" w:hAnsi="Courier New"/>
          <w:sz w:val="20"/>
        </w:rPr>
        <w:t>SELECT c.customer_name,l.loan_type,l.loan_amount,l.status FROM loans l JOIN customers c ON l.customer_id = c.customer_id;</w:t>
      </w:r>
    </w:p>
    <w:p w14:paraId="14EDDDE9" w14:textId="77777777" w:rsidR="00AE13DC" w:rsidRDefault="00562F7E">
      <w:r>
        <w:rPr>
          <w:rFonts w:ascii="Courier New" w:hAnsi="Courier New"/>
          <w:sz w:val="20"/>
        </w:rPr>
        <w:t>-- Show branch_name and total loan amount given by each branch.</w:t>
      </w:r>
    </w:p>
    <w:p w14:paraId="0466EE64" w14:textId="77777777" w:rsidR="00AE13DC" w:rsidRDefault="00562F7E">
      <w:r>
        <w:rPr>
          <w:rFonts w:ascii="Courier New" w:hAnsi="Courier New"/>
          <w:sz w:val="20"/>
        </w:rPr>
        <w:t>SELECT b.branch_name,SUM(l.loan_amount) AS total_loan_amount FROM branches b JOIN loans l ON b.branch_id = l.branch_id</w:t>
      </w:r>
    </w:p>
    <w:p w14:paraId="7BD43563" w14:textId="77777777" w:rsidR="00AE13DC" w:rsidRDefault="00562F7E">
      <w:r>
        <w:rPr>
          <w:rFonts w:ascii="Courier New" w:hAnsi="Courier New"/>
          <w:sz w:val="20"/>
        </w:rPr>
        <w:t>GROUP BY b.branch_id, b.branch_name;</w:t>
      </w:r>
    </w:p>
    <w:p w14:paraId="1711069C" w14:textId="77777777" w:rsidR="00AE13DC" w:rsidRDefault="00562F7E">
      <w:r>
        <w:rPr>
          <w:rFonts w:ascii="Courier New" w:hAnsi="Courier New"/>
          <w:sz w:val="20"/>
        </w:rPr>
        <w:t>-- Show all customers who have SAVINGS account with balance &lt; 10,000.</w:t>
      </w:r>
    </w:p>
    <w:p w14:paraId="03375B07" w14:textId="77777777" w:rsidR="00AE13DC" w:rsidRDefault="00562F7E">
      <w:r>
        <w:rPr>
          <w:rFonts w:ascii="Courier New" w:hAnsi="Courier New"/>
          <w:sz w:val="20"/>
        </w:rPr>
        <w:t>SELECT DISTINCT c.customer_id,c.customer_name,c.phone,c.city FROM customers c JOIN accounts a ON c.customer_id = a.customer_id</w:t>
      </w:r>
    </w:p>
    <w:p w14:paraId="7DABD289" w14:textId="77777777" w:rsidR="00AE13DC" w:rsidRDefault="00562F7E">
      <w:r>
        <w:rPr>
          <w:rFonts w:ascii="Courier New" w:hAnsi="Courier New"/>
          <w:sz w:val="20"/>
        </w:rPr>
        <w:t>WHERE a.account_type = 'SAVINGS' AND a.balance &lt; 10000;</w:t>
      </w:r>
    </w:p>
    <w:p w14:paraId="43B8DE6A" w14:textId="77777777" w:rsidR="00AE13DC" w:rsidRDefault="00562F7E">
      <w:r>
        <w:rPr>
          <w:rFonts w:ascii="Courier New" w:hAnsi="Courier New"/>
          <w:sz w:val="20"/>
        </w:rPr>
        <w:t>-- Show all customers who have taken a HOME loan.</w:t>
      </w:r>
    </w:p>
    <w:p w14:paraId="263950AA" w14:textId="77777777" w:rsidR="00AE13DC" w:rsidRDefault="00562F7E">
      <w:r>
        <w:rPr>
          <w:rFonts w:ascii="Courier New" w:hAnsi="Courier New"/>
          <w:sz w:val="20"/>
        </w:rPr>
        <w:t>SELECT DISTINCT c.customer_id,c.customer_name,c.phone,c.city FROM customers c JOIN loans l ON c.customer_id = l.customer_id</w:t>
      </w:r>
    </w:p>
    <w:p w14:paraId="7FD86085" w14:textId="77777777" w:rsidR="00AE13DC" w:rsidRDefault="00562F7E">
      <w:r>
        <w:rPr>
          <w:rFonts w:ascii="Courier New" w:hAnsi="Courier New"/>
          <w:sz w:val="20"/>
        </w:rPr>
        <w:t>WHERE l.loan_type = 'HOME';</w:t>
      </w:r>
    </w:p>
    <w:p w14:paraId="2AFBDB8F" w14:textId="77777777" w:rsidR="00AE13DC" w:rsidRDefault="00562F7E">
      <w:r>
        <w:rPr>
          <w:rFonts w:ascii="Courier New" w:hAnsi="Courier New"/>
          <w:sz w:val="20"/>
        </w:rPr>
        <w:t>-- Show customers who have both an account in Bengaluru branch and a loan.</w:t>
      </w:r>
    </w:p>
    <w:p w14:paraId="1B22BF90" w14:textId="77777777" w:rsidR="00AE13DC" w:rsidRDefault="00562F7E">
      <w:r>
        <w:rPr>
          <w:rFonts w:ascii="Courier New" w:hAnsi="Courier New"/>
          <w:sz w:val="20"/>
        </w:rPr>
        <w:t>SELECT DISTINCT c.customer_id,c.customer_name,c.phone,c.city FROM customers c JOIN accounts a ON c.customer_id = a.customer_id</w:t>
      </w:r>
    </w:p>
    <w:p w14:paraId="1F1BBD26" w14:textId="77777777" w:rsidR="00AE13DC" w:rsidRDefault="00562F7E">
      <w:r>
        <w:rPr>
          <w:rFonts w:ascii="Courier New" w:hAnsi="Courier New"/>
          <w:sz w:val="20"/>
        </w:rPr>
        <w:t>JOIN branches b ON a.branch_id = b.branch_id JOIN loans l ON c.customer_id = l.customer_id WHERE b.city = 'Bengaluru';</w:t>
      </w:r>
    </w:p>
    <w:p w14:paraId="06341960" w14:textId="77777777" w:rsidR="00AE13DC" w:rsidRDefault="00562F7E">
      <w:r>
        <w:rPr>
          <w:rFonts w:ascii="Courier New" w:hAnsi="Courier New"/>
          <w:sz w:val="20"/>
        </w:rPr>
        <w:t>-- Show branch wise: branch_name, number of accounts, number of loans.</w:t>
      </w:r>
    </w:p>
    <w:p w14:paraId="17BE1EB1" w14:textId="77777777" w:rsidR="00AE13DC" w:rsidRDefault="00562F7E">
      <w:r>
        <w:rPr>
          <w:rFonts w:ascii="Courier New" w:hAnsi="Courier New"/>
          <w:sz w:val="20"/>
        </w:rPr>
        <w:t xml:space="preserve">SELECT b.branch_id,b.branch_name,COUNT(DISTINCT a.account_id) AS total_accounts,COUNT(DISTINCT l.loan_id) AS total_loans FROM branches b </w:t>
      </w:r>
    </w:p>
    <w:p w14:paraId="73AC2338" w14:textId="77777777" w:rsidR="00AE13DC" w:rsidRDefault="00562F7E">
      <w:r>
        <w:rPr>
          <w:rFonts w:ascii="Courier New" w:hAnsi="Courier New"/>
          <w:sz w:val="20"/>
        </w:rPr>
        <w:lastRenderedPageBreak/>
        <w:t>LEFT JOIN accounts a ON b.branch_id = a.branch_id LEFT JOIN loans l ON b.branch_id = l.branch_id GROUP BY b.branch_id, b.branch_name;</w:t>
      </w:r>
    </w:p>
    <w:p w14:paraId="2DD02104" w14:textId="77777777" w:rsidR="00AE13DC" w:rsidRDefault="00562F7E">
      <w:r>
        <w:rPr>
          <w:rFonts w:ascii="Courier New" w:hAnsi="Courier New"/>
          <w:sz w:val="20"/>
        </w:rPr>
        <w:t>-- Customers who have balance greater than the average SAVINGS balance.</w:t>
      </w:r>
    </w:p>
    <w:p w14:paraId="248F7218" w14:textId="77777777" w:rsidR="00AE13DC" w:rsidRDefault="00562F7E">
      <w:r>
        <w:rPr>
          <w:rFonts w:ascii="Courier New" w:hAnsi="Courier New"/>
          <w:sz w:val="20"/>
        </w:rPr>
        <w:t>SELECT DISTINCT c.customer_id,c.customer_name,c.phone,c.city FROM customers c JOIN accounts a ON c.customer_id = a.customer_id</w:t>
      </w:r>
    </w:p>
    <w:p w14:paraId="2E18BBD1" w14:textId="77777777" w:rsidR="00AE13DC" w:rsidRDefault="00562F7E">
      <w:r>
        <w:rPr>
          <w:rFonts w:ascii="Courier New" w:hAnsi="Courier New"/>
          <w:sz w:val="20"/>
        </w:rPr>
        <w:t>WHERE a.balance &gt; (SELECT AVG(balance)FROM accounts WHERE account_type = 'SAVINGS');</w:t>
      </w:r>
    </w:p>
    <w:p w14:paraId="05EA0424" w14:textId="77777777" w:rsidR="00AE13DC" w:rsidRDefault="00562F7E">
      <w:r>
        <w:rPr>
          <w:rFonts w:ascii="Courier New" w:hAnsi="Courier New"/>
          <w:sz w:val="20"/>
        </w:rPr>
        <w:t>-- Accounts that have never done any transaction.</w:t>
      </w:r>
    </w:p>
    <w:p w14:paraId="7DAD89EE" w14:textId="77777777" w:rsidR="00AE13DC" w:rsidRDefault="00562F7E">
      <w:r>
        <w:rPr>
          <w:rFonts w:ascii="Courier New" w:hAnsi="Courier New"/>
          <w:sz w:val="20"/>
        </w:rPr>
        <w:t>SELECT * FROM accounts a WHERE NOT EXISTS (SELECT 1 FROM transactions t WHERE t.account_id = a.account_id);</w:t>
      </w:r>
    </w:p>
    <w:p w14:paraId="059159CA" w14:textId="77777777" w:rsidR="00AE13DC" w:rsidRDefault="00562F7E">
      <w:r>
        <w:rPr>
          <w:rFonts w:ascii="Courier New" w:hAnsi="Courier New"/>
          <w:sz w:val="20"/>
        </w:rPr>
        <w:t>-- Customer with the highest loan amount.</w:t>
      </w:r>
    </w:p>
    <w:p w14:paraId="342E4445" w14:textId="77777777" w:rsidR="00AE13DC" w:rsidRDefault="00562F7E">
      <w:r>
        <w:rPr>
          <w:rFonts w:ascii="Courier New" w:hAnsi="Courier New"/>
          <w:sz w:val="20"/>
        </w:rPr>
        <w:t>SELECT c.customer_id,c.customer_name,l.loan_id,l.loan_amount FROM loans l JOIN customers c ON l.customer_id = c.customer_id</w:t>
      </w:r>
    </w:p>
    <w:p w14:paraId="6DFDD325" w14:textId="77777777" w:rsidR="00AE13DC" w:rsidRDefault="00562F7E">
      <w:r>
        <w:rPr>
          <w:rFonts w:ascii="Courier New" w:hAnsi="Courier New"/>
          <w:sz w:val="20"/>
        </w:rPr>
        <w:t>ORDER BY l.loan_amount DESC LIMIT 1;</w:t>
      </w:r>
    </w:p>
    <w:p w14:paraId="3D9A289B" w14:textId="77777777" w:rsidR="00AE13DC" w:rsidRDefault="00562F7E">
      <w:r>
        <w:rPr>
          <w:rFonts w:ascii="Courier New" w:hAnsi="Courier New"/>
          <w:sz w:val="20"/>
        </w:rPr>
        <w:t>-- Loan details of customers who live in the same city as their branch.</w:t>
      </w:r>
    </w:p>
    <w:p w14:paraId="5E148704" w14:textId="77777777" w:rsidR="00AE13DC" w:rsidRDefault="00562F7E">
      <w:r>
        <w:rPr>
          <w:rFonts w:ascii="Courier New" w:hAnsi="Courier New"/>
          <w:sz w:val="20"/>
        </w:rPr>
        <w:t>SELECT l.loan_id,c.customer_name,b.branch_name,c.city,l.loan_type,l.loan_amount,l.status FROM loans l JOIN customers c</w:t>
      </w:r>
    </w:p>
    <w:p w14:paraId="548C93F2" w14:textId="77777777" w:rsidR="00AE13DC" w:rsidRDefault="00562F7E">
      <w:r>
        <w:rPr>
          <w:rFonts w:ascii="Courier New" w:hAnsi="Courier New"/>
          <w:sz w:val="20"/>
        </w:rPr>
        <w:t>ON l.customer_id = c.customer_id JOIN branches b ON l.branch_id = b.branch_id WHERE c.city = b.city;</w:t>
      </w:r>
    </w:p>
    <w:p w14:paraId="30148F8B" w14:textId="77777777" w:rsidR="00AE13DC" w:rsidRDefault="00562F7E">
      <w:r>
        <w:rPr>
          <w:rFonts w:ascii="Courier New" w:hAnsi="Courier New"/>
          <w:sz w:val="20"/>
        </w:rPr>
        <w:t>-- Branches that have no loans.</w:t>
      </w:r>
    </w:p>
    <w:p w14:paraId="1FD39F2A" w14:textId="77777777" w:rsidR="00AE13DC" w:rsidRDefault="00562F7E">
      <w:r>
        <w:rPr>
          <w:rFonts w:ascii="Courier New" w:hAnsi="Courier New"/>
          <w:sz w:val="20"/>
        </w:rPr>
        <w:t>SELECT b.branch_id,b.branch_name,b.city FROM branches b LEFT JOIN loans l ON b.branch_id = l.branch_id WHERE l.loan_id IS NULL;</w:t>
      </w:r>
    </w:p>
    <w:p w14:paraId="148DD5AB" w14:textId="77777777" w:rsidR="00AE13DC" w:rsidRDefault="00AE13DC"/>
    <w:p w14:paraId="204AB892" w14:textId="77777777" w:rsidR="00AE13DC" w:rsidRDefault="00AE13DC"/>
    <w:p w14:paraId="6D977C66" w14:textId="77777777" w:rsidR="00AE13DC" w:rsidRDefault="00AE13DC"/>
    <w:p w14:paraId="678C3A35" w14:textId="77777777" w:rsidR="00AE13DC" w:rsidRDefault="00AE13DC"/>
    <w:p w14:paraId="09A1E57D" w14:textId="77777777" w:rsidR="00AE13DC" w:rsidRDefault="00AE13DC"/>
    <w:p w14:paraId="22EDA4E8" w14:textId="77777777" w:rsidR="00AE13DC" w:rsidRDefault="00AE13DC"/>
    <w:p w14:paraId="11DC307A" w14:textId="77777777" w:rsidR="00AE13DC" w:rsidRDefault="00AE13DC"/>
    <w:p w14:paraId="473C63C7" w14:textId="77777777" w:rsidR="00AE13DC" w:rsidRDefault="00AE13DC"/>
    <w:p w14:paraId="72CCB09E" w14:textId="77777777" w:rsidR="00AE13DC" w:rsidRDefault="00AE13DC"/>
    <w:p w14:paraId="31A089BF" w14:textId="77777777" w:rsidR="00AE13DC" w:rsidRDefault="00AE13DC"/>
    <w:p w14:paraId="76D13109" w14:textId="77777777" w:rsidR="00AE13DC" w:rsidRDefault="00562F7E">
      <w:pPr>
        <w:pStyle w:val="Heading2"/>
      </w:pPr>
      <w:r>
        <w:t>5. Conclusion</w:t>
      </w:r>
    </w:p>
    <w:p w14:paraId="52531F81" w14:textId="40D125AC" w:rsidR="00AE13DC" w:rsidRDefault="00562F7E">
      <w:r>
        <w:t xml:space="preserve">This Banking SQL project demonstrates strong database design, SQL querying, and analytical reporting skills. </w:t>
      </w:r>
    </w:p>
    <w:sectPr w:rsidR="00AE13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284967">
    <w:abstractNumId w:val="8"/>
  </w:num>
  <w:num w:numId="2" w16cid:durableId="1412433313">
    <w:abstractNumId w:val="6"/>
  </w:num>
  <w:num w:numId="3" w16cid:durableId="2111775422">
    <w:abstractNumId w:val="5"/>
  </w:num>
  <w:num w:numId="4" w16cid:durableId="1928148424">
    <w:abstractNumId w:val="4"/>
  </w:num>
  <w:num w:numId="5" w16cid:durableId="2113813195">
    <w:abstractNumId w:val="7"/>
  </w:num>
  <w:num w:numId="6" w16cid:durableId="280917744">
    <w:abstractNumId w:val="3"/>
  </w:num>
  <w:num w:numId="7" w16cid:durableId="827985321">
    <w:abstractNumId w:val="2"/>
  </w:num>
  <w:num w:numId="8" w16cid:durableId="310713552">
    <w:abstractNumId w:val="1"/>
  </w:num>
  <w:num w:numId="9" w16cid:durableId="201284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946"/>
    <w:rsid w:val="0006063C"/>
    <w:rsid w:val="0015074B"/>
    <w:rsid w:val="0029639D"/>
    <w:rsid w:val="00326F90"/>
    <w:rsid w:val="00562F7E"/>
    <w:rsid w:val="00602EFF"/>
    <w:rsid w:val="00AA1D8D"/>
    <w:rsid w:val="00AE13D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BC992"/>
  <w14:defaultImageDpi w14:val="300"/>
  <w15:docId w15:val="{578476B6-A243-45E8-9666-F78EAA92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1291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Singh</cp:lastModifiedBy>
  <cp:revision>2</cp:revision>
  <dcterms:created xsi:type="dcterms:W3CDTF">2025-12-04T08:44:00Z</dcterms:created>
  <dcterms:modified xsi:type="dcterms:W3CDTF">2025-12-04T08:44:00Z</dcterms:modified>
  <cp:category/>
</cp:coreProperties>
</file>